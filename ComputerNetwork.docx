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EXPERIMENT 1</w:t>
      </w:r>
    </w:p>
    <w:p>
      <w:r>
        <w:t>Title: Study of ARP (Address Resolution Protocol) in a LAN</w:t>
      </w:r>
    </w:p>
    <w:p/>
    <w:p>
      <w:r>
        <w:t>Steps:</w:t>
      </w:r>
    </w:p>
    <w:p>
      <w:r>
        <w:t>1. Open Cisco Packet Tracer.</w:t>
      </w:r>
    </w:p>
    <w:p>
      <w:r>
        <w:t>2. Add one Hub.</w:t>
      </w:r>
    </w:p>
    <w:p>
      <w:r>
        <w:t>3. Add multiple PCs.</w:t>
      </w:r>
    </w:p>
    <w:p>
      <w:r>
        <w:t>4. Connect PCs to hub using straight-through cables.</w:t>
      </w:r>
    </w:p>
    <w:p>
      <w:r>
        <w:t>5. Assign IP addresses in same network (192.168.1.x).</w:t>
      </w:r>
    </w:p>
    <w:p>
      <w:r>
        <w:t>6. Switch to Simulation Mode.</w:t>
      </w:r>
    </w:p>
    <w:p>
      <w:r>
        <w:t>7. Send ping from one PC to another.</w:t>
      </w:r>
    </w:p>
    <w:p>
      <w:r>
        <w:t>8. Observe ARP request and ARP reply packets.</w:t>
      </w:r>
    </w:p>
    <w:p/>
    <w:p>
      <w:r>
        <w:t>Result:</w:t>
      </w:r>
    </w:p>
    <w:p>
      <w:r>
        <w:t>ARP protocol is observed for mapping IP address to MAC address.</w:t>
      </w:r>
    </w:p>
    <w:p/>
    <w:p/>
    <w:p>
      <w:r>
        <w:t>EXPERIMENT 2</w:t>
      </w:r>
    </w:p>
    <w:p>
      <w:r>
        <w:t>Title: Study of DHCP (Dynamic Host Configuration Protocol)</w:t>
      </w:r>
    </w:p>
    <w:p/>
    <w:p>
      <w:r>
        <w:t>Steps:</w:t>
      </w:r>
    </w:p>
    <w:p>
      <w:r>
        <w:t>1. Open Cisco Packet Tracer.</w:t>
      </w:r>
    </w:p>
    <w:p>
      <w:r>
        <w:t>2. Add a Switch and multiple PCs/Laptops.</w:t>
      </w:r>
    </w:p>
    <w:p>
      <w:r>
        <w:t>3. Configure one device as DHCP server (or use router/server).</w:t>
      </w:r>
    </w:p>
    <w:p>
      <w:r>
        <w:t>4. Connect all devices using straight-through cables.</w:t>
      </w:r>
    </w:p>
    <w:p>
      <w:r>
        <w:t>5. Set IP configuration of clients to DHCP (automatic).</w:t>
      </w:r>
    </w:p>
    <w:p>
      <w:r>
        <w:t>6. Observe that IP addresses are assigned automatically.</w:t>
      </w:r>
    </w:p>
    <w:p>
      <w:r>
        <w:t>7. Test connectivity using ping.</w:t>
      </w:r>
    </w:p>
    <w:p/>
    <w:p>
      <w:r>
        <w:t>Result:</w:t>
      </w:r>
    </w:p>
    <w:p>
      <w:r>
        <w:t>IP addresses are assigned automatically using DHCP.</w:t>
      </w:r>
    </w:p>
    <w:p/>
    <w:p/>
    <w:p>
      <w:r>
        <w:t>EXPERIMENT 3</w:t>
      </w:r>
    </w:p>
    <w:p>
      <w:r>
        <w:t>Title: Implementation of Wireless Network using Access Point</w:t>
      </w:r>
    </w:p>
    <w:p/>
    <w:p>
      <w:r>
        <w:t>Steps:</w:t>
      </w:r>
    </w:p>
    <w:p>
      <w:r>
        <w:t>1. Open Cisco Packet Tracer.</w:t>
      </w:r>
    </w:p>
    <w:p>
      <w:r>
        <w:t>2. Add one Access Point.</w:t>
      </w:r>
    </w:p>
    <w:p>
      <w:r>
        <w:t>3. Add multiple Laptops.</w:t>
      </w:r>
    </w:p>
    <w:p>
      <w:r>
        <w:t>4. Connect laptops wirelessly to the Access Point.</w:t>
      </w:r>
    </w:p>
    <w:p>
      <w:r>
        <w:t>5. Assign IP addresses (or use DHCP if configured).</w:t>
      </w:r>
    </w:p>
    <w:p>
      <w:r>
        <w:t>6. Switch to Simulation Mode.</w:t>
      </w:r>
    </w:p>
    <w:p>
      <w:r>
        <w:t>7. Send ping between laptops.</w:t>
      </w:r>
    </w:p>
    <w:p/>
    <w:p>
      <w:r>
        <w:t>Result:</w:t>
      </w:r>
    </w:p>
    <w:p>
      <w:r>
        <w:t>Wireless communication is successfully established.</w:t>
      </w:r>
    </w:p>
    <w:p/>
    <w:p/>
    <w:p>
      <w:r>
        <w:t>EXPERIMENT 4</w:t>
      </w:r>
    </w:p>
    <w:p>
      <w:r>
        <w:t>Title: Implementation of LAN using Hub (ICMP Testing)</w:t>
      </w:r>
    </w:p>
    <w:p/>
    <w:p>
      <w:r>
        <w:t>Steps:</w:t>
      </w:r>
    </w:p>
    <w:p>
      <w:r>
        <w:t>1. Add one Hub and multiple PCs.</w:t>
      </w:r>
    </w:p>
    <w:p>
      <w:r>
        <w:t>2. Connect using straight-through cables.</w:t>
      </w:r>
    </w:p>
    <w:p>
      <w:r>
        <w:t>3. Assign IP addresses manually.</w:t>
      </w:r>
    </w:p>
    <w:p>
      <w:r>
        <w:t>4. Switch to Simulation Mode.</w:t>
      </w:r>
    </w:p>
    <w:p>
      <w:r>
        <w:t>5. Send ping between PCs.</w:t>
      </w:r>
    </w:p>
    <w:p>
      <w:r>
        <w:t>6. Observe ICMP packets.</w:t>
      </w:r>
    </w:p>
    <w:p/>
    <w:p>
      <w:r>
        <w:t>Result:</w:t>
      </w:r>
    </w:p>
    <w:p>
      <w:r>
        <w:t>Successful communication using ICMP is observed.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